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Saiganesh Sattenapalli</w:t>
      </w:r>
    </w:p>
    <w:p>
      <w:pPr>
        <w:pStyle w:val="Subtitle"/>
      </w:pPr>
      <w:r>
        <w:t>Data Analysis and AI Engineering</w:t>
      </w:r>
    </w:p>
    <w:p>
      <w:pPr>
        <w:pStyle w:val="Contact"/>
      </w:pPr>
      <w:r>
        <w:t xml:space="preserve">Hyderabad, India  |  </w:t>
      </w:r>
      <w:hyperlink r:id="rId9">
        <w:r>
          <w:rPr>
            <w:rFonts w:ascii="Arial" w:hAnsi="Arial"/>
            <w:sz w:val="20"/>
            <w:color w:val="1E4E6F"/>
          </w:rPr>
          <w:t>+91 9346753626</w:t>
        </w:r>
      </w:hyperlink>
      <w:r>
        <w:t xml:space="preserve">  |  </w:t>
      </w:r>
      <w:hyperlink r:id="rId10">
        <w:r>
          <w:rPr>
            <w:rFonts w:ascii="Arial" w:hAnsi="Arial"/>
            <w:sz w:val="20"/>
            <w:color w:val="1E4E6F"/>
          </w:rPr>
          <w:t>saiganeshsattenapalli26@gmail.com</w:t>
        </w:r>
      </w:hyperlink>
    </w:p>
    <w:p>
      <w:pPr>
        <w:pStyle w:val="Contact"/>
      </w:pPr>
      <w:hyperlink r:id="rId11">
        <w:r>
          <w:rPr>
            <w:rFonts w:ascii="Arial" w:hAnsi="Arial"/>
            <w:sz w:val="20"/>
            <w:color w:val="1E4E6F"/>
          </w:rPr>
          <w:t>github.com/saiganeshsattenapalli</w:t>
        </w:r>
      </w:hyperlink>
      <w:r>
        <w:t xml:space="preserve">  |  </w:t>
      </w:r>
      <w:hyperlink r:id="rId12">
        <w:r>
          <w:rPr>
            <w:rFonts w:ascii="Arial" w:hAnsi="Arial"/>
            <w:sz w:val="20"/>
            <w:color w:val="1E4E6F"/>
          </w:rPr>
          <w:t>Portfolio source</w:t>
        </w:r>
      </w:hyperlink>
    </w:p>
    <w:p>
      <w:pPr>
        <w:pStyle w:val="Heading1"/>
      </w:pPr>
      <w:r>
        <w:t>Profile</w:t>
      </w:r>
    </w:p>
    <w:p>
      <w:r>
        <w:t>Second-year computer science student building the Curiora ecosystem of local AI applications and data workflows with Python and SQL. Project work spans multimodal model integration, transaction reporting, and classification prototypes. Seeking Data Analyst, ML Engineer, and AI Engineer opportunities.</w:t>
      </w:r>
    </w:p>
    <w:p>
      <w:pPr>
        <w:pStyle w:val="Heading1"/>
      </w:pPr>
      <w:r>
        <w:t>Education</w:t>
      </w:r>
    </w:p>
    <w:p>
      <w:r>
        <w:rPr>
          <w:b/>
        </w:rPr>
        <w:t>B.Tech in Computer Science (AIML)</w:t>
      </w:r>
      <w:r>
        <w:t xml:space="preserve">  |  2025-2029 (expected)</w:t>
      </w:r>
    </w:p>
    <w:p>
      <w:r>
        <w:t>Malla Reddy College of Engineering, Hyderabad</w:t>
      </w:r>
    </w:p>
    <w:p>
      <w:pPr>
        <w:pStyle w:val="Heading1"/>
      </w:pPr>
      <w:r>
        <w:t>Technical Skills</w:t>
      </w:r>
    </w:p>
    <w:p>
      <w:pPr>
        <w:pStyle w:val="Skill"/>
      </w:pPr>
      <w:r>
        <w:rPr>
          <w:b/>
        </w:rPr>
        <w:t xml:space="preserve">Data and programming: </w:t>
      </w:r>
      <w:r>
        <w:t>Python, SQL, pandas, NumPy, PostgreSQL</w:t>
      </w:r>
    </w:p>
    <w:p>
      <w:pPr>
        <w:pStyle w:val="Skill"/>
      </w:pPr>
      <w:r>
        <w:rPr>
          <w:b/>
        </w:rPr>
        <w:t xml:space="preserve">Machine learning: </w:t>
      </w:r>
      <w:r>
        <w:t>scikit-learn, logistic regression, feature preparation</w:t>
      </w:r>
    </w:p>
    <w:p>
      <w:pPr>
        <w:pStyle w:val="Skill"/>
      </w:pPr>
      <w:r>
        <w:rPr>
          <w:b/>
        </w:rPr>
        <w:t xml:space="preserve">AI applications: </w:t>
      </w:r>
      <w:r>
        <w:t>MLX, PyTorch, Hugging Face Transformers, text and vision model integration</w:t>
      </w:r>
    </w:p>
    <w:p>
      <w:pPr>
        <w:pStyle w:val="Skill"/>
      </w:pPr>
      <w:r>
        <w:rPr>
          <w:b/>
        </w:rPr>
        <w:t xml:space="preserve">Application development: </w:t>
      </w:r>
      <w:r>
        <w:t>FastAPI, Git, Jinja2, JavaScript, HTML, CSS</w:t>
      </w:r>
    </w:p>
    <w:p>
      <w:pPr>
        <w:pStyle w:val="Heading1"/>
      </w:pPr>
      <w:r>
        <w:t>Selected Projects</w:t>
      </w:r>
    </w:p>
    <w:p>
      <w:pPr>
        <w:pStyle w:val="Project"/>
      </w:pPr>
      <w:r>
        <w:rPr>
          <w:b/>
        </w:rPr>
        <w:t>Curiora CampusOS</w:t>
      </w:r>
      <w:r>
        <w:t xml:space="preserve">  </w:t>
      </w:r>
      <w:hyperlink r:id="rId13">
        <w:r>
          <w:rPr>
            <w:rFonts w:ascii="Arial" w:hAnsi="Arial"/>
            <w:sz w:val="19"/>
            <w:color w:val="1E4E6F"/>
          </w:rPr>
          <w:t>GitHub</w:t>
        </w:r>
      </w:hyperlink>
      <w:r>
        <w:tab/>
        <w:t>2026</w:t>
      </w:r>
    </w:p>
    <w:p>
      <w:pPr>
        <w:pStyle w:val="ProjectDetail"/>
      </w:pPr>
      <w:r>
        <w:t>Local AI application prototype | Python, FastAPI, MLX, PyTorch</w:t>
      </w:r>
    </w:p>
    <w:p>
      <w:pPr>
        <w:pStyle w:val="ListBullet"/>
        <w:keepLines/>
      </w:pPr>
      <w:r>
        <w:t>Built a unified text and image inference API integrating GPT-OSS-20B and Qwen3-VL-8B, with runtime selection for Apple Silicon MLX, CUDA, and CPU.</w:t>
      </w:r>
    </w:p>
    <w:p>
      <w:pPr>
        <w:pStyle w:val="ListBullet"/>
        <w:keepLines/>
      </w:pPr>
      <w:r>
        <w:t>Implemented model unloading before model switches, conversation IDs, image validation, temporary file cleanup, and inference dispatched to a thread pool.</w:t>
      </w:r>
    </w:p>
    <w:p>
      <w:pPr>
        <w:pStyle w:val="Project"/>
      </w:pPr>
      <w:r>
        <w:rPr>
          <w:b/>
        </w:rPr>
        <w:t>Curiora Pay</w:t>
      </w:r>
      <w:r>
        <w:t xml:space="preserve">  </w:t>
      </w:r>
      <w:hyperlink r:id="rId14">
        <w:r>
          <w:rPr>
            <w:rFonts w:ascii="Arial" w:hAnsi="Arial"/>
            <w:sz w:val="19"/>
            <w:color w:val="1E4E6F"/>
          </w:rPr>
          <w:t>GitHub</w:t>
        </w:r>
      </w:hyperlink>
      <w:r>
        <w:tab/>
        <w:t>2025-2026</w:t>
      </w:r>
    </w:p>
    <w:p>
      <w:pPr>
        <w:pStyle w:val="ProjectDetail"/>
      </w:pPr>
      <w:r>
        <w:t>Banking and data workflow prototype | Python, PostgreSQL, pandas, scikit-learn</w:t>
      </w:r>
    </w:p>
    <w:p>
      <w:pPr>
        <w:pStyle w:val="ListBullet"/>
        <w:keepLines/>
      </w:pPr>
      <w:r>
        <w:t>Implemented deposits, withdrawals, transfers, and transaction history; queried account transactions with SQL and exported statements through pandas to CSV.</w:t>
      </w:r>
    </w:p>
    <w:p>
      <w:pPr>
        <w:pStyle w:val="ListBullet"/>
        <w:keepLines/>
      </w:pPr>
      <w:r>
        <w:t>Integrated a logistic regression demonstration using balance and transaction count as features, trained on a small synthetic dataset for learning purposes.</w:t>
      </w:r>
    </w:p>
    <w:p>
      <w:pPr>
        <w:pStyle w:val="Project"/>
      </w:pPr>
      <w:r>
        <w:rPr>
          <w:b/>
        </w:rPr>
        <w:t>Curiora Research</w:t>
      </w:r>
      <w:r>
        <w:t xml:space="preserve">  </w:t>
      </w:r>
      <w:hyperlink r:id="rId15">
        <w:r>
          <w:rPr>
            <w:rFonts w:ascii="Arial" w:hAnsi="Arial"/>
            <w:sz w:val="19"/>
            <w:color w:val="1E4E6F"/>
          </w:rPr>
          <w:t>GitHub</w:t>
        </w:r>
      </w:hyperlink>
      <w:r>
        <w:tab/>
        <w:t>2026</w:t>
      </w:r>
    </w:p>
    <w:p>
      <w:pPr>
        <w:pStyle w:val="ProjectDetail"/>
      </w:pPr>
      <w:r>
        <w:t>Local visual intelligence experiment | Python, MLX, Qwen3-VL</w:t>
      </w:r>
    </w:p>
    <w:p>
      <w:pPr>
        <w:pStyle w:val="ListBullet"/>
        <w:keepLines/>
      </w:pPr>
      <w:r>
        <w:t>Implemented lazy loading and serialized inference for a local vision-language model, with prompts that require image-grounded answers and explicit uncertainty.</w:t>
      </w:r>
    </w:p>
    <w:sectPr w:rsidR="00FC693F" w:rsidRPr="0006063C" w:rsidSect="00034616">
      <w:pgSz w:w="12240" w:h="15840"/>
      <w:pgMar w:top="763" w:right="936" w:bottom="763"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60" w:line="259" w:lineRule="auto"/>
    </w:pPr>
    <w:rPr>
      <w:rFonts w:ascii="Arial" w:hAnsi="Arial"/>
      <w:b w:val="0"/>
      <w:color w:val="000000"/>
      <w:sz w:val="22"/>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000000"/>
      <w:sz w:val="22"/>
      <w:szCs w:val="28"/>
      <w:u w:val="none"/>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60" w:line="240" w:lineRule="auto"/>
      <w:contextualSpacing/>
    </w:pPr>
    <w:rPr>
      <w:rFonts w:asciiTheme="majorHAnsi" w:eastAsiaTheme="majorEastAsia" w:hAnsiTheme="majorHAnsi" w:cstheme="majorBidi" w:ascii="Arial" w:hAnsi="Arial"/>
      <w:b/>
      <w:color w:val="000000"/>
      <w:spacing w:val="5"/>
      <w:kern w:val="28"/>
      <w:sz w:val="48"/>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20"/>
    </w:pPr>
    <w:rPr>
      <w:rFonts w:asciiTheme="majorHAnsi" w:eastAsiaTheme="majorEastAsia" w:hAnsiTheme="majorHAnsi" w:cstheme="majorBidi" w:ascii="Arial" w:hAnsi="Arial"/>
      <w:b w:val="0"/>
      <w:i/>
      <w:iCs/>
      <w:color w:val="000000"/>
      <w:spacing w:val="15"/>
      <w:sz w:val="23"/>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70" w:line="257" w:lineRule="auto"/>
      <w:ind w:left="187" w:hanging="187"/>
      <w:contextualSpacing/>
    </w:pPr>
    <w:rPr>
      <w:rFonts w:ascii="Arial" w:hAnsi="Arial"/>
      <w:b w:val="0"/>
      <w:color w:val="000000"/>
      <w:sz w:val="22"/>
      <w:u w:val="none"/>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ject">
    <w:name w:val="Project"/>
    <w:basedOn w:val="Normal"/>
    <w:pPr>
      <w:keepNext/>
      <w:tabs>
        <w:tab w:pos="10368" w:val="right"/>
      </w:tabs>
      <w:spacing w:before="100" w:after="40"/>
    </w:pPr>
    <w:rPr>
      <w:rFonts w:ascii="Arial" w:hAnsi="Arial"/>
      <w:b w:val="0"/>
      <w:color w:val="000000"/>
      <w:sz w:val="22"/>
      <w:u w:val="none"/>
    </w:rPr>
  </w:style>
  <w:style w:type="paragraph" w:customStyle="1" w:styleId="ProjectDetail">
    <w:name w:val="Project Detail"/>
    <w:basedOn w:val="Normal"/>
    <w:pPr>
      <w:keepNext/>
      <w:spacing w:after="80"/>
    </w:pPr>
    <w:rPr>
      <w:rFonts w:ascii="Arial" w:hAnsi="Arial"/>
      <w:b w:val="0"/>
      <w:color w:val="000000"/>
      <w:sz w:val="19"/>
      <w:u w:val="none"/>
    </w:rPr>
  </w:style>
  <w:style w:type="paragraph" w:customStyle="1" w:styleId="Contact">
    <w:name w:val="Contact"/>
    <w:basedOn w:val="Normal"/>
    <w:pPr>
      <w:keepNext/>
      <w:spacing w:after="60"/>
    </w:pPr>
    <w:rPr>
      <w:rFonts w:ascii="Arial" w:hAnsi="Arial"/>
      <w:b w:val="0"/>
      <w:color w:val="000000"/>
      <w:sz w:val="20"/>
      <w:u w:val="none"/>
    </w:rPr>
  </w:style>
  <w:style w:type="paragraph" w:customStyle="1" w:styleId="Skill">
    <w:name w:val="Skill"/>
    <w:basedOn w:val="Normal"/>
    <w:pPr>
      <w:spacing w:after="6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tel:+919346753626" TargetMode="External"/><Relationship Id="rId10" Type="http://schemas.openxmlformats.org/officeDocument/2006/relationships/hyperlink" Target="mailto:saiganeshsattenapalli26@gmail.com" TargetMode="External"/><Relationship Id="rId11" Type="http://schemas.openxmlformats.org/officeDocument/2006/relationships/hyperlink" Target="https://github.com/saiganeshsattenapalli" TargetMode="External"/><Relationship Id="rId12" Type="http://schemas.openxmlformats.org/officeDocument/2006/relationships/hyperlink" Target="https://github.com/saiganeshsattenapalli/My-Portfolio" TargetMode="External"/><Relationship Id="rId13" Type="http://schemas.openxmlformats.org/officeDocument/2006/relationships/hyperlink" Target="https://github.com/saiganeshsattenapalli/Curiora-CampusOS" TargetMode="External"/><Relationship Id="rId14" Type="http://schemas.openxmlformats.org/officeDocument/2006/relationships/hyperlink" Target="https://github.com/Curiora-intelligence/Curiora-Pay" TargetMode="External"/><Relationship Id="rId15" Type="http://schemas.openxmlformats.org/officeDocument/2006/relationships/hyperlink" Target="https://github.com/saiganeshsattenapalli/Curiora-Resear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Saiganesh Sattenapalli Resume</dc:title>
  <dc:subject>Data Analyst ML Engineer and AI Engineer roles</dc:subject>
  <dc:creator>Saiganesh Sattenapalli</dc:creator>
  <cp:keywords>Python, SQL, Machine Learning, Data Analysis, AI, FastAPI</cp:keywords>
  <dc:description/>
  <cp:lastModifiedBy/>
  <cp:revision>1</cp:revision>
  <dcterms:created xsi:type="dcterms:W3CDTF">2013-12-23T23:15:00Z</dcterms:created>
  <dcterms:modified xsi:type="dcterms:W3CDTF">2013-12-23T23:15:00Z</dcterms:modified>
  <cp:category/>
</cp:coreProperties>
</file>